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4F3" w:rsidRPr="003774F3" w:rsidRDefault="003774F3">
      <w:pPr>
        <w:pStyle w:val="Heading1"/>
        <w:rPr>
          <w:rFonts w:cstheme="majorHAnsi"/>
        </w:rPr>
      </w:pPr>
      <w:r w:rsidRPr="003774F3">
        <w:rPr>
          <w:rFonts w:cstheme="majorHAnsi"/>
        </w:rPr>
        <w:tab/>
      </w:r>
      <w:r w:rsidRPr="003774F3">
        <w:rPr>
          <w:rFonts w:cstheme="majorHAnsi"/>
        </w:rPr>
        <w:tab/>
      </w:r>
      <w:r w:rsidRPr="003774F3">
        <w:rPr>
          <w:rFonts w:cstheme="majorHAnsi"/>
        </w:rPr>
        <w:tab/>
      </w:r>
      <w:r w:rsidRPr="003774F3">
        <w:rPr>
          <w:rFonts w:cstheme="majorHAnsi"/>
        </w:rPr>
        <w:tab/>
      </w:r>
      <w:r w:rsidRPr="003774F3">
        <w:rPr>
          <w:rFonts w:cstheme="majorHAnsi"/>
          <w:lang w:val="en-IN"/>
        </w:rPr>
        <w:drawing>
          <wp:inline distT="0" distB="0" distL="0" distR="0" wp14:anchorId="593AC89C" wp14:editId="3F2EEC54">
            <wp:extent cx="2028458" cy="811382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p="http://schemas.openxmlformats.org/presentationml/2006/main" xmlns="" xmlns:a16="http://schemas.microsoft.com/office/drawing/2014/main" xmlns:lc="http://schemas.openxmlformats.org/drawingml/2006/lockedCanvas" id="{0E96C96F-E358-1243-AA4F-5A554A165A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p="http://schemas.openxmlformats.org/presentationml/2006/main" xmlns="" xmlns:a16="http://schemas.microsoft.com/office/drawing/2014/main" xmlns:lc="http://schemas.openxmlformats.org/drawingml/2006/lockedCanvas" id="{0E96C96F-E358-1243-AA4F-5A554A165A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458" cy="81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AF1" w:rsidRDefault="00541820" w:rsidP="003774F3">
      <w:pPr>
        <w:pStyle w:val="Heading1"/>
        <w:jc w:val="center"/>
        <w:rPr>
          <w:rFonts w:cstheme="majorHAnsi"/>
          <w:sz w:val="32"/>
          <w:u w:val="single"/>
        </w:rPr>
      </w:pPr>
      <w:r w:rsidRPr="003774F3">
        <w:rPr>
          <w:rFonts w:cstheme="majorHAnsi"/>
          <w:sz w:val="32"/>
          <w:u w:val="single"/>
        </w:rPr>
        <w:t>Python Evaluation Use Cases</w:t>
      </w:r>
    </w:p>
    <w:p w:rsidR="00A9744B" w:rsidRPr="00A9744B" w:rsidRDefault="00A9744B" w:rsidP="00A9744B">
      <w:r>
        <w:t xml:space="preserve">Complete the below </w:t>
      </w:r>
      <w:proofErr w:type="spellStart"/>
      <w:r>
        <w:t>usecases</w:t>
      </w:r>
      <w:proofErr w:type="spellEnd"/>
      <w:r>
        <w:t xml:space="preserve"> and capture your output </w:t>
      </w:r>
      <w:bookmarkStart w:id="0" w:name="_GoBack"/>
      <w:bookmarkEnd w:id="0"/>
      <w:r>
        <w:t>screenshot or the code.</w:t>
      </w:r>
    </w:p>
    <w:p w:rsidR="00710AF1" w:rsidRPr="003774F3" w:rsidRDefault="00541820">
      <w:pPr>
        <w:pStyle w:val="Heading2"/>
        <w:rPr>
          <w:rFonts w:cstheme="majorHAnsi"/>
        </w:rPr>
      </w:pPr>
      <w:r w:rsidRPr="003774F3">
        <w:rPr>
          <w:rFonts w:cstheme="majorHAnsi"/>
        </w:rPr>
        <w:t>A. Python is an indent based programming language</w:t>
      </w:r>
    </w:p>
    <w:p w:rsidR="00710AF1" w:rsidRPr="003774F3" w:rsidRDefault="00541820">
      <w:pPr>
        <w:rPr>
          <w:rFonts w:asciiTheme="majorHAnsi" w:hAnsiTheme="majorHAnsi" w:cstheme="majorHAnsi"/>
          <w:b/>
        </w:rPr>
      </w:pPr>
      <w:r w:rsidRPr="003774F3">
        <w:rPr>
          <w:rFonts w:asciiTheme="majorHAnsi" w:hAnsiTheme="majorHAnsi" w:cstheme="majorHAnsi"/>
        </w:rPr>
        <w:t>The following program throws an indentation error. Correct it and make sure it prints properly.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</w:r>
      <w:proofErr w:type="gramStart"/>
      <w:r w:rsidRPr="003774F3">
        <w:rPr>
          <w:rFonts w:asciiTheme="majorHAnsi" w:hAnsiTheme="majorHAnsi" w:cstheme="majorHAnsi"/>
          <w:b/>
        </w:rPr>
        <w:t>teams</w:t>
      </w:r>
      <w:proofErr w:type="gramEnd"/>
      <w:r w:rsidRPr="003774F3">
        <w:rPr>
          <w:rFonts w:asciiTheme="majorHAnsi" w:hAnsiTheme="majorHAnsi" w:cstheme="majorHAnsi"/>
          <w:b/>
        </w:rPr>
        <w:t xml:space="preserve"> = ['Data', 'AI', 'DevOps']</w:t>
      </w:r>
      <w:r w:rsidRPr="003774F3">
        <w:rPr>
          <w:rFonts w:asciiTheme="majorHAnsi" w:hAnsiTheme="majorHAnsi" w:cstheme="majorHAnsi"/>
          <w:b/>
        </w:rPr>
        <w:br/>
        <w:t>for t in teams:</w:t>
      </w:r>
      <w:r w:rsidRPr="003774F3">
        <w:rPr>
          <w:rFonts w:asciiTheme="majorHAnsi" w:hAnsiTheme="majorHAnsi" w:cstheme="majorHAnsi"/>
          <w:b/>
        </w:rPr>
        <w:br/>
        <w:t>pri</w:t>
      </w:r>
      <w:r w:rsidRPr="003774F3">
        <w:rPr>
          <w:rFonts w:asciiTheme="majorHAnsi" w:hAnsiTheme="majorHAnsi" w:cstheme="majorHAnsi"/>
          <w:b/>
        </w:rPr>
        <w:t>nt('Hello', t, 'Team from Inceptez Technologies')</w:t>
      </w:r>
      <w:r w:rsidRPr="003774F3">
        <w:rPr>
          <w:rFonts w:asciiTheme="majorHAnsi" w:hAnsiTheme="majorHAnsi" w:cstheme="majorHAnsi"/>
          <w:b/>
        </w:rPr>
        <w:br/>
        <w:t xml:space="preserve">  print('Keep Learning and Exploring!')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pStyle w:val="Heading2"/>
        <w:rPr>
          <w:rFonts w:cstheme="majorHAnsi"/>
        </w:rPr>
      </w:pPr>
      <w:r w:rsidRPr="003774F3">
        <w:rPr>
          <w:rFonts w:cstheme="majorHAnsi"/>
        </w:rPr>
        <w:t>B. Commented line in Python</w:t>
      </w:r>
    </w:p>
    <w:p w:rsidR="00710AF1" w:rsidRPr="003774F3" w:rsidRDefault="00541820">
      <w:pPr>
        <w:rPr>
          <w:rFonts w:asciiTheme="majorHAnsi" w:hAnsiTheme="majorHAnsi" w:cstheme="majorHAnsi"/>
          <w:b/>
        </w:rPr>
      </w:pPr>
      <w:r w:rsidRPr="003774F3">
        <w:rPr>
          <w:rFonts w:asciiTheme="majorHAnsi" w:hAnsiTheme="majorHAnsi" w:cstheme="majorHAnsi"/>
          <w:b/>
        </w:rPr>
        <w:t>Use Case 1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  <w:b/>
        </w:rPr>
        <w:br/>
      </w:r>
      <w:r w:rsidRPr="003774F3">
        <w:rPr>
          <w:rFonts w:asciiTheme="majorHAnsi" w:hAnsiTheme="majorHAnsi" w:cstheme="majorHAnsi"/>
        </w:rPr>
        <w:t>Add single-line and multi-line comments to describe what the below code does for Inceptez Technologies’ training tracker.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</w:r>
      <w:proofErr w:type="gramStart"/>
      <w:r w:rsidRPr="003774F3">
        <w:rPr>
          <w:rFonts w:asciiTheme="majorHAnsi" w:hAnsiTheme="majorHAnsi" w:cstheme="majorHAnsi"/>
          <w:b/>
        </w:rPr>
        <w:t>st</w:t>
      </w:r>
      <w:r w:rsidRPr="003774F3">
        <w:rPr>
          <w:rFonts w:asciiTheme="majorHAnsi" w:hAnsiTheme="majorHAnsi" w:cstheme="majorHAnsi"/>
          <w:b/>
        </w:rPr>
        <w:t>udents</w:t>
      </w:r>
      <w:proofErr w:type="gramEnd"/>
      <w:r w:rsidRPr="003774F3">
        <w:rPr>
          <w:rFonts w:asciiTheme="majorHAnsi" w:hAnsiTheme="majorHAnsi" w:cstheme="majorHAnsi"/>
          <w:b/>
        </w:rPr>
        <w:t xml:space="preserve"> = 10</w:t>
      </w:r>
      <w:r w:rsidR="00B25570" w:rsidRPr="003774F3">
        <w:rPr>
          <w:rFonts w:asciiTheme="majorHAnsi" w:hAnsiTheme="majorHAnsi" w:cstheme="majorHAnsi"/>
          <w:b/>
        </w:rPr>
        <w:t>0</w:t>
      </w:r>
      <w:r w:rsidRPr="003774F3">
        <w:rPr>
          <w:rFonts w:asciiTheme="majorHAnsi" w:hAnsiTheme="majorHAnsi" w:cstheme="majorHAnsi"/>
          <w:b/>
        </w:rPr>
        <w:br/>
        <w:t>trainers = 2</w:t>
      </w:r>
      <w:r w:rsidRPr="003774F3">
        <w:rPr>
          <w:rFonts w:asciiTheme="majorHAnsi" w:hAnsiTheme="majorHAnsi" w:cstheme="majorHAnsi"/>
          <w:b/>
        </w:rPr>
        <w:br/>
        <w:t>total = students + trainers</w:t>
      </w:r>
      <w:r w:rsidRPr="003774F3">
        <w:rPr>
          <w:rFonts w:asciiTheme="majorHAnsi" w:hAnsiTheme="majorHAnsi" w:cstheme="majorHAnsi"/>
          <w:b/>
        </w:rPr>
        <w:br/>
        <w:t>print(total)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rPr>
          <w:rFonts w:asciiTheme="majorHAnsi" w:hAnsiTheme="majorHAnsi" w:cstheme="majorHAnsi"/>
        </w:rPr>
      </w:pPr>
      <w:r w:rsidRPr="003774F3">
        <w:rPr>
          <w:rFonts w:asciiTheme="majorHAnsi" w:hAnsiTheme="majorHAnsi" w:cstheme="majorHAnsi"/>
          <w:b/>
        </w:rPr>
        <w:t>Use Case 2:</w:t>
      </w:r>
      <w:r w:rsidRPr="003774F3">
        <w:rPr>
          <w:rFonts w:asciiTheme="majorHAnsi" w:hAnsiTheme="majorHAnsi" w:cstheme="majorHAnsi"/>
          <w:b/>
        </w:rPr>
        <w:br/>
      </w:r>
      <w:r w:rsidRPr="003774F3">
        <w:rPr>
          <w:rFonts w:asciiTheme="majorHAnsi" w:hAnsiTheme="majorHAnsi" w:cstheme="majorHAnsi"/>
        </w:rPr>
        <w:t>Convert the below block into a “dead code” using comments, the</w:t>
      </w:r>
      <w:r w:rsidR="00B25570" w:rsidRPr="003774F3">
        <w:rPr>
          <w:rFonts w:asciiTheme="majorHAnsi" w:hAnsiTheme="majorHAnsi" w:cstheme="majorHAnsi"/>
        </w:rPr>
        <w:t>n re-activate it later to print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</w:r>
      <w:r w:rsidR="00B25570" w:rsidRPr="003774F3">
        <w:rPr>
          <w:rFonts w:asciiTheme="majorHAnsi" w:hAnsiTheme="majorHAnsi" w:cstheme="majorHAnsi"/>
          <w:b/>
        </w:rPr>
        <w:t>print("</w:t>
      </w:r>
      <w:r w:rsidRPr="003774F3">
        <w:rPr>
          <w:rFonts w:asciiTheme="majorHAnsi" w:hAnsiTheme="majorHAnsi" w:cstheme="majorHAnsi"/>
          <w:b/>
        </w:rPr>
        <w:t xml:space="preserve">Welcome to </w:t>
      </w:r>
      <w:proofErr w:type="spellStart"/>
      <w:r w:rsidRPr="003774F3">
        <w:rPr>
          <w:rFonts w:asciiTheme="majorHAnsi" w:hAnsiTheme="majorHAnsi" w:cstheme="majorHAnsi"/>
          <w:b/>
        </w:rPr>
        <w:t>Inceptez</w:t>
      </w:r>
      <w:proofErr w:type="spellEnd"/>
      <w:r w:rsidRPr="003774F3">
        <w:rPr>
          <w:rFonts w:asciiTheme="majorHAnsi" w:hAnsiTheme="majorHAnsi" w:cstheme="majorHAnsi"/>
          <w:b/>
        </w:rPr>
        <w:t xml:space="preserve"> Python </w:t>
      </w:r>
      <w:r w:rsidR="00B25570" w:rsidRPr="003774F3">
        <w:rPr>
          <w:rFonts w:asciiTheme="majorHAnsi" w:hAnsiTheme="majorHAnsi" w:cstheme="majorHAnsi"/>
          <w:b/>
        </w:rPr>
        <w:t>Learning")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pStyle w:val="Heading2"/>
        <w:rPr>
          <w:rFonts w:cstheme="majorHAnsi"/>
        </w:rPr>
      </w:pPr>
      <w:r w:rsidRPr="003774F3">
        <w:rPr>
          <w:rFonts w:cstheme="majorHAnsi"/>
        </w:rPr>
        <w:t>C. Playing with Quotes</w:t>
      </w:r>
    </w:p>
    <w:p w:rsidR="00710AF1" w:rsidRPr="003774F3" w:rsidRDefault="00541820">
      <w:pPr>
        <w:rPr>
          <w:rFonts w:asciiTheme="majorHAnsi" w:hAnsiTheme="majorHAnsi" w:cstheme="majorHAnsi"/>
        </w:rPr>
      </w:pPr>
      <w:r w:rsidRPr="003774F3">
        <w:rPr>
          <w:rFonts w:asciiTheme="majorHAnsi" w:hAnsiTheme="majorHAnsi" w:cstheme="majorHAnsi"/>
          <w:b/>
        </w:rPr>
        <w:t>Use Case 1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  <w:b/>
        </w:rPr>
        <w:br/>
      </w:r>
      <w:r w:rsidRPr="003774F3">
        <w:rPr>
          <w:rFonts w:asciiTheme="majorHAnsi" w:hAnsiTheme="majorHAnsi" w:cstheme="majorHAnsi"/>
        </w:rPr>
        <w:t>Create th</w:t>
      </w:r>
      <w:r w:rsidRPr="003774F3">
        <w:rPr>
          <w:rFonts w:asciiTheme="majorHAnsi" w:hAnsiTheme="majorHAnsi" w:cstheme="majorHAnsi"/>
        </w:rPr>
        <w:t>ree string variables that correctly store and print: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lastRenderedPageBreak/>
        <w:br/>
      </w:r>
      <w:r w:rsidRPr="003774F3">
        <w:rPr>
          <w:rFonts w:asciiTheme="majorHAnsi" w:hAnsiTheme="majorHAnsi" w:cstheme="majorHAnsi"/>
          <w:b/>
        </w:rPr>
        <w:t xml:space="preserve">This is Inceptez's "Python" class for </w:t>
      </w:r>
      <w:r w:rsidR="00B25570" w:rsidRPr="003774F3">
        <w:rPr>
          <w:rFonts w:asciiTheme="majorHAnsi" w:hAnsiTheme="majorHAnsi" w:cstheme="majorHAnsi"/>
          <w:b/>
        </w:rPr>
        <w:t>Data Engineers &amp; AI Engineers</w:t>
      </w:r>
      <w:r w:rsidRPr="003774F3">
        <w:rPr>
          <w:rFonts w:asciiTheme="majorHAnsi" w:hAnsiTheme="majorHAnsi" w:cstheme="majorHAnsi"/>
        </w:rPr>
        <w:br/>
        <w:t>→ Use single, double, and triple quotes appropriately.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rPr>
          <w:rFonts w:asciiTheme="majorHAnsi" w:hAnsiTheme="majorHAnsi" w:cstheme="majorHAnsi"/>
          <w:b/>
        </w:rPr>
      </w:pPr>
      <w:r w:rsidRPr="003774F3">
        <w:rPr>
          <w:rFonts w:asciiTheme="majorHAnsi" w:hAnsiTheme="majorHAnsi" w:cstheme="majorHAnsi"/>
          <w:b/>
        </w:rPr>
        <w:t>Use Case 2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</w:rPr>
        <w:br/>
        <w:t>Write a multiline string using triple quotes that prints: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  <w:b/>
        </w:rPr>
        <w:t>Welcome to Inceptez Technol</w:t>
      </w:r>
      <w:r w:rsidRPr="003774F3">
        <w:rPr>
          <w:rFonts w:asciiTheme="majorHAnsi" w:hAnsiTheme="majorHAnsi" w:cstheme="majorHAnsi"/>
          <w:b/>
        </w:rPr>
        <w:t>ogies!</w:t>
      </w:r>
      <w:r w:rsidRPr="003774F3">
        <w:rPr>
          <w:rFonts w:asciiTheme="majorHAnsi" w:hAnsiTheme="majorHAnsi" w:cstheme="majorHAnsi"/>
          <w:b/>
        </w:rPr>
        <w:br/>
        <w:t>Python Training</w:t>
      </w:r>
      <w:r w:rsidRPr="003774F3">
        <w:rPr>
          <w:rFonts w:asciiTheme="majorHAnsi" w:hAnsiTheme="majorHAnsi" w:cstheme="majorHAnsi"/>
          <w:b/>
        </w:rPr>
        <w:t>: Basics</w:t>
      </w:r>
      <w:r w:rsidRPr="003774F3">
        <w:rPr>
          <w:rFonts w:asciiTheme="majorHAnsi" w:hAnsiTheme="majorHAnsi" w:cstheme="majorHAnsi"/>
          <w:b/>
        </w:rPr>
        <w:br/>
      </w:r>
      <w:proofErr w:type="gramStart"/>
      <w:r w:rsidRPr="003774F3">
        <w:rPr>
          <w:rFonts w:asciiTheme="majorHAnsi" w:hAnsiTheme="majorHAnsi" w:cstheme="majorHAnsi"/>
          <w:b/>
        </w:rPr>
        <w:t>Enjoy</w:t>
      </w:r>
      <w:proofErr w:type="gramEnd"/>
      <w:r w:rsidRPr="003774F3">
        <w:rPr>
          <w:rFonts w:asciiTheme="majorHAnsi" w:hAnsiTheme="majorHAnsi" w:cstheme="majorHAnsi"/>
          <w:b/>
        </w:rPr>
        <w:t xml:space="preserve"> your learning journey.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pStyle w:val="Heading2"/>
        <w:rPr>
          <w:rFonts w:cstheme="majorHAnsi"/>
        </w:rPr>
      </w:pPr>
      <w:r w:rsidRPr="003774F3">
        <w:rPr>
          <w:rFonts w:cstheme="majorHAnsi"/>
        </w:rPr>
        <w:t>D. Let's learn all about VARIABLES</w:t>
      </w:r>
    </w:p>
    <w:p w:rsidR="00710AF1" w:rsidRPr="003774F3" w:rsidRDefault="00541820">
      <w:pPr>
        <w:rPr>
          <w:rFonts w:asciiTheme="majorHAnsi" w:hAnsiTheme="majorHAnsi" w:cstheme="majorHAnsi"/>
        </w:rPr>
      </w:pPr>
      <w:r w:rsidRPr="003774F3">
        <w:rPr>
          <w:rFonts w:asciiTheme="majorHAnsi" w:hAnsiTheme="majorHAnsi" w:cstheme="majorHAnsi"/>
          <w:b/>
        </w:rPr>
        <w:t>Use Case 1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  <w:b/>
        </w:rPr>
        <w:br/>
      </w:r>
      <w:r w:rsidRPr="003774F3">
        <w:rPr>
          <w:rFonts w:asciiTheme="majorHAnsi" w:hAnsiTheme="majorHAnsi" w:cstheme="majorHAnsi"/>
        </w:rPr>
        <w:t>Declare variables to store the following details:</w:t>
      </w:r>
      <w:r w:rsidRPr="003774F3">
        <w:rPr>
          <w:rFonts w:asciiTheme="majorHAnsi" w:hAnsiTheme="majorHAnsi" w:cstheme="majorHAnsi"/>
        </w:rPr>
        <w:br/>
        <w:t>- Student Name</w:t>
      </w:r>
      <w:r w:rsidRPr="003774F3">
        <w:rPr>
          <w:rFonts w:asciiTheme="majorHAnsi" w:hAnsiTheme="majorHAnsi" w:cstheme="majorHAnsi"/>
        </w:rPr>
        <w:br/>
        <w:t>- Course Name (e.g., “Python Fundamentals”)</w:t>
      </w:r>
      <w:r w:rsidRPr="003774F3">
        <w:rPr>
          <w:rFonts w:asciiTheme="majorHAnsi" w:hAnsiTheme="majorHAnsi" w:cstheme="majorHAnsi"/>
        </w:rPr>
        <w:br/>
        <w:t>- Training Institute Name (</w:t>
      </w:r>
      <w:proofErr w:type="spellStart"/>
      <w:r w:rsidRPr="003774F3">
        <w:rPr>
          <w:rFonts w:asciiTheme="majorHAnsi" w:hAnsiTheme="majorHAnsi" w:cstheme="majorHAnsi"/>
        </w:rPr>
        <w:t>Incept</w:t>
      </w:r>
      <w:r w:rsidRPr="003774F3">
        <w:rPr>
          <w:rFonts w:asciiTheme="majorHAnsi" w:hAnsiTheme="majorHAnsi" w:cstheme="majorHAnsi"/>
        </w:rPr>
        <w:t>ez</w:t>
      </w:r>
      <w:proofErr w:type="spellEnd"/>
      <w:r w:rsidRPr="003774F3">
        <w:rPr>
          <w:rFonts w:asciiTheme="majorHAnsi" w:hAnsiTheme="majorHAnsi" w:cstheme="majorHAnsi"/>
        </w:rPr>
        <w:t xml:space="preserve"> Technologies)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  <w:t>Then print a formatted message: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</w:r>
      <w:r w:rsidR="00B25570" w:rsidRPr="003774F3">
        <w:rPr>
          <w:rFonts w:asciiTheme="majorHAnsi" w:hAnsiTheme="majorHAnsi" w:cstheme="majorHAnsi"/>
        </w:rPr>
        <w:t xml:space="preserve">Name: </w:t>
      </w:r>
      <w:proofErr w:type="spellStart"/>
      <w:r w:rsidR="00B25570" w:rsidRPr="003774F3">
        <w:rPr>
          <w:rFonts w:asciiTheme="majorHAnsi" w:hAnsiTheme="majorHAnsi" w:cstheme="majorHAnsi"/>
        </w:rPr>
        <w:t>Arun</w:t>
      </w:r>
      <w:proofErr w:type="spellEnd"/>
      <w:r w:rsidR="00B25570" w:rsidRPr="003774F3">
        <w:rPr>
          <w:rFonts w:asciiTheme="majorHAnsi" w:hAnsiTheme="majorHAnsi" w:cstheme="majorHAnsi"/>
        </w:rPr>
        <w:t xml:space="preserve"> is learning the course Python Fundamentals at the institute </w:t>
      </w:r>
      <w:proofErr w:type="spellStart"/>
      <w:r w:rsidRPr="003774F3">
        <w:rPr>
          <w:rFonts w:asciiTheme="majorHAnsi" w:hAnsiTheme="majorHAnsi" w:cstheme="majorHAnsi"/>
        </w:rPr>
        <w:t>Inceptez</w:t>
      </w:r>
      <w:proofErr w:type="spellEnd"/>
      <w:r w:rsidRPr="003774F3">
        <w:rPr>
          <w:rFonts w:asciiTheme="majorHAnsi" w:hAnsiTheme="majorHAnsi" w:cstheme="majorHAnsi"/>
        </w:rPr>
        <w:t xml:space="preserve"> Technologies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rPr>
          <w:rFonts w:asciiTheme="majorHAnsi" w:hAnsiTheme="majorHAnsi" w:cstheme="majorHAnsi"/>
        </w:rPr>
      </w:pPr>
      <w:r w:rsidRPr="003774F3">
        <w:rPr>
          <w:rFonts w:asciiTheme="majorHAnsi" w:hAnsiTheme="majorHAnsi" w:cstheme="majorHAnsi"/>
          <w:b/>
        </w:rPr>
        <w:t>Use Case 2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  <w:b/>
        </w:rPr>
        <w:br/>
      </w:r>
      <w:r w:rsidRPr="003774F3">
        <w:rPr>
          <w:rFonts w:asciiTheme="majorHAnsi" w:hAnsiTheme="majorHAnsi" w:cstheme="majorHAnsi"/>
        </w:rPr>
        <w:t xml:space="preserve">Demonstrate dynamic </w:t>
      </w:r>
      <w:r w:rsidR="00B25570" w:rsidRPr="003774F3">
        <w:rPr>
          <w:rFonts w:asciiTheme="majorHAnsi" w:hAnsiTheme="majorHAnsi" w:cstheme="majorHAnsi"/>
        </w:rPr>
        <w:t xml:space="preserve">inference, dynamic typing </w:t>
      </w:r>
      <w:r w:rsidR="00B25570" w:rsidRPr="003774F3">
        <w:rPr>
          <w:rFonts w:asciiTheme="majorHAnsi" w:hAnsiTheme="majorHAnsi" w:cstheme="majorHAnsi"/>
        </w:rPr>
        <w:t xml:space="preserve">using </w:t>
      </w:r>
      <w:r w:rsidR="00B25570" w:rsidRPr="003774F3">
        <w:rPr>
          <w:rFonts w:asciiTheme="majorHAnsi" w:hAnsiTheme="majorHAnsi" w:cstheme="majorHAnsi"/>
        </w:rPr>
        <w:t>with fee by</w:t>
      </w:r>
      <w:r w:rsidR="00B25570" w:rsidRPr="003774F3">
        <w:rPr>
          <w:rFonts w:asciiTheme="majorHAnsi" w:hAnsiTheme="majorHAnsi" w:cstheme="majorHAnsi"/>
        </w:rPr>
        <w:t xml:space="preserve"> applying .18 </w:t>
      </w:r>
      <w:proofErr w:type="spellStart"/>
      <w:r w:rsidR="00B25570" w:rsidRPr="003774F3">
        <w:rPr>
          <w:rFonts w:asciiTheme="majorHAnsi" w:hAnsiTheme="majorHAnsi" w:cstheme="majorHAnsi"/>
        </w:rPr>
        <w:t>gst</w:t>
      </w:r>
      <w:proofErr w:type="spellEnd"/>
      <w:r w:rsidR="00B25570" w:rsidRPr="003774F3">
        <w:rPr>
          <w:rFonts w:asciiTheme="majorHAnsi" w:hAnsiTheme="majorHAnsi" w:cstheme="majorHAnsi"/>
        </w:rPr>
        <w:t xml:space="preserve">  and prove strongly typing character also</w:t>
      </w:r>
      <w:r w:rsidR="00B01763" w:rsidRPr="003774F3">
        <w:rPr>
          <w:rFonts w:asciiTheme="majorHAnsi" w:hAnsiTheme="majorHAnsi" w:cstheme="majorHAnsi"/>
        </w:rPr>
        <w:t xml:space="preserve"> by operating it with Eighteen percent </w:t>
      </w:r>
      <w:proofErr w:type="spellStart"/>
      <w:r w:rsidR="00B01763" w:rsidRPr="003774F3">
        <w:rPr>
          <w:rFonts w:asciiTheme="majorHAnsi" w:hAnsiTheme="majorHAnsi" w:cstheme="majorHAnsi"/>
        </w:rPr>
        <w:t>gst</w:t>
      </w:r>
      <w:proofErr w:type="spellEnd"/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  <w:t xml:space="preserve">fee = </w:t>
      </w:r>
      <w:r w:rsidR="00B25570" w:rsidRPr="003774F3">
        <w:rPr>
          <w:rFonts w:asciiTheme="majorHAnsi" w:hAnsiTheme="majorHAnsi" w:cstheme="majorHAnsi"/>
        </w:rPr>
        <w:t>45000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pStyle w:val="Heading2"/>
        <w:rPr>
          <w:rFonts w:cstheme="majorHAnsi"/>
        </w:rPr>
      </w:pPr>
      <w:r w:rsidRPr="003774F3">
        <w:rPr>
          <w:rFonts w:cstheme="majorHAnsi"/>
        </w:rPr>
        <w:t>E. Variables Naming Conventions</w:t>
      </w:r>
    </w:p>
    <w:p w:rsidR="00710AF1" w:rsidRPr="003774F3" w:rsidRDefault="00541820">
      <w:pPr>
        <w:rPr>
          <w:rFonts w:asciiTheme="majorHAnsi" w:hAnsiTheme="majorHAnsi" w:cstheme="majorHAnsi"/>
        </w:rPr>
      </w:pPr>
      <w:r w:rsidRPr="003774F3">
        <w:rPr>
          <w:rFonts w:asciiTheme="majorHAnsi" w:hAnsiTheme="majorHAnsi" w:cstheme="majorHAnsi"/>
          <w:b/>
        </w:rPr>
        <w:t>Use Case 1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</w:rPr>
        <w:br/>
        <w:t xml:space="preserve">Identify which variable names below are </w:t>
      </w:r>
      <w:r w:rsidR="00B01763" w:rsidRPr="003774F3">
        <w:rPr>
          <w:rFonts w:asciiTheme="majorHAnsi" w:hAnsiTheme="majorHAnsi" w:cstheme="majorHAnsi"/>
        </w:rPr>
        <w:t>in</w:t>
      </w:r>
      <w:r w:rsidRPr="003774F3">
        <w:rPr>
          <w:rFonts w:asciiTheme="majorHAnsi" w:hAnsiTheme="majorHAnsi" w:cstheme="majorHAnsi"/>
        </w:rPr>
        <w:t>valid for Inceptez’s student database: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  <w:t>1) 2student = 'Ravi'</w:t>
      </w:r>
      <w:r w:rsidRPr="003774F3">
        <w:rPr>
          <w:rFonts w:asciiTheme="majorHAnsi" w:hAnsiTheme="majorHAnsi" w:cstheme="majorHAnsi"/>
        </w:rPr>
        <w:br/>
        <w:t>2) _student_id = 1001</w:t>
      </w:r>
      <w:r w:rsidRPr="003774F3">
        <w:rPr>
          <w:rFonts w:asciiTheme="majorHAnsi" w:hAnsiTheme="majorHAnsi" w:cstheme="majorHAnsi"/>
        </w:rPr>
        <w:br/>
        <w:t xml:space="preserve">3) </w:t>
      </w:r>
      <w:proofErr w:type="spellStart"/>
      <w:r w:rsidRPr="003774F3">
        <w:rPr>
          <w:rFonts w:asciiTheme="majorHAnsi" w:hAnsiTheme="majorHAnsi" w:cstheme="majorHAnsi"/>
        </w:rPr>
        <w:t>studentNa</w:t>
      </w:r>
      <w:r w:rsidRPr="003774F3">
        <w:rPr>
          <w:rFonts w:asciiTheme="majorHAnsi" w:hAnsiTheme="majorHAnsi" w:cstheme="majorHAnsi"/>
        </w:rPr>
        <w:t>me</w:t>
      </w:r>
      <w:proofErr w:type="spellEnd"/>
      <w:r w:rsidRPr="003774F3">
        <w:rPr>
          <w:rFonts w:asciiTheme="majorHAnsi" w:hAnsiTheme="majorHAnsi" w:cstheme="majorHAnsi"/>
        </w:rPr>
        <w:t xml:space="preserve"> = '</w:t>
      </w:r>
      <w:proofErr w:type="spellStart"/>
      <w:r w:rsidRPr="003774F3">
        <w:rPr>
          <w:rFonts w:asciiTheme="majorHAnsi" w:hAnsiTheme="majorHAnsi" w:cstheme="majorHAnsi"/>
        </w:rPr>
        <w:t>Priya</w:t>
      </w:r>
      <w:proofErr w:type="spellEnd"/>
      <w:r w:rsidRPr="003774F3">
        <w:rPr>
          <w:rFonts w:asciiTheme="majorHAnsi" w:hAnsiTheme="majorHAnsi" w:cstheme="majorHAnsi"/>
        </w:rPr>
        <w:t>'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lastRenderedPageBreak/>
        <w:t>4) class</w:t>
      </w:r>
      <w:r w:rsidR="00B01763" w:rsidRPr="003774F3">
        <w:rPr>
          <w:rFonts w:asciiTheme="majorHAnsi" w:hAnsiTheme="majorHAnsi" w:cstheme="majorHAnsi"/>
        </w:rPr>
        <w:t xml:space="preserve"> name</w:t>
      </w:r>
      <w:r w:rsidRPr="003774F3">
        <w:rPr>
          <w:rFonts w:asciiTheme="majorHAnsi" w:hAnsiTheme="majorHAnsi" w:cstheme="majorHAnsi"/>
        </w:rPr>
        <w:t xml:space="preserve"> = 'Python'</w:t>
      </w:r>
      <w:r w:rsidRPr="003774F3">
        <w:rPr>
          <w:rFonts w:asciiTheme="majorHAnsi" w:hAnsiTheme="majorHAnsi" w:cstheme="majorHAnsi"/>
        </w:rPr>
        <w:br/>
        <w:t>5) inceptez_batch = 'Morning'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rPr>
          <w:rFonts w:asciiTheme="majorHAnsi" w:hAnsiTheme="majorHAnsi" w:cstheme="majorHAnsi"/>
        </w:rPr>
      </w:pPr>
      <w:r w:rsidRPr="003774F3">
        <w:rPr>
          <w:rFonts w:asciiTheme="majorHAnsi" w:hAnsiTheme="majorHAnsi" w:cstheme="majorHAnsi"/>
          <w:b/>
        </w:rPr>
        <w:t>Use Case 2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  <w:b/>
        </w:rPr>
        <w:br/>
      </w:r>
      <w:r w:rsidRPr="003774F3">
        <w:rPr>
          <w:rFonts w:asciiTheme="majorHAnsi" w:hAnsiTheme="majorHAnsi" w:cstheme="majorHAnsi"/>
        </w:rPr>
        <w:t>Declare 3 variables following naming styles for Inceptez projects: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  <w:t>PascalCase: DataEngineeringBatch</w:t>
      </w:r>
      <w:r w:rsidRPr="003774F3">
        <w:rPr>
          <w:rFonts w:asciiTheme="majorHAnsi" w:hAnsiTheme="majorHAnsi" w:cstheme="majorHAnsi"/>
        </w:rPr>
        <w:br/>
        <w:t>camelCase: dataEngineeringBatch</w:t>
      </w:r>
      <w:r w:rsidRPr="003774F3">
        <w:rPr>
          <w:rFonts w:asciiTheme="majorHAnsi" w:hAnsiTheme="majorHAnsi" w:cstheme="majorHAnsi"/>
        </w:rPr>
        <w:br/>
        <w:t>snake_case: data_engineering_batch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pStyle w:val="Heading2"/>
        <w:rPr>
          <w:rFonts w:cstheme="majorHAnsi"/>
        </w:rPr>
      </w:pPr>
      <w:r w:rsidRPr="003774F3">
        <w:rPr>
          <w:rFonts w:cstheme="majorHAnsi"/>
        </w:rPr>
        <w:t>F. Type ide</w:t>
      </w:r>
      <w:r w:rsidRPr="003774F3">
        <w:rPr>
          <w:rFonts w:cstheme="majorHAnsi"/>
        </w:rPr>
        <w:t>ntification &amp; Casting</w:t>
      </w:r>
    </w:p>
    <w:p w:rsidR="00710AF1" w:rsidRPr="003774F3" w:rsidRDefault="00541820">
      <w:pPr>
        <w:rPr>
          <w:rFonts w:asciiTheme="majorHAnsi" w:hAnsiTheme="majorHAnsi" w:cstheme="majorHAnsi"/>
        </w:rPr>
      </w:pPr>
      <w:r w:rsidRPr="003774F3">
        <w:rPr>
          <w:rFonts w:asciiTheme="majorHAnsi" w:hAnsiTheme="majorHAnsi" w:cstheme="majorHAnsi"/>
          <w:b/>
        </w:rPr>
        <w:t>Use Case 1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</w:rPr>
        <w:br/>
        <w:t xml:space="preserve">Write a program that asks for an employee’s </w:t>
      </w:r>
      <w:r w:rsidR="00B01763" w:rsidRPr="003774F3">
        <w:rPr>
          <w:rFonts w:asciiTheme="majorHAnsi" w:hAnsiTheme="majorHAnsi" w:cstheme="majorHAnsi"/>
        </w:rPr>
        <w:t>age.</w:t>
      </w:r>
      <w:r w:rsidR="00B01763" w:rsidRPr="003774F3">
        <w:rPr>
          <w:rFonts w:asciiTheme="majorHAnsi" w:hAnsiTheme="majorHAnsi" w:cstheme="majorHAnsi"/>
        </w:rPr>
        <w:br/>
        <w:t>1. Checks its type is of string</w:t>
      </w:r>
      <w:r w:rsidRPr="003774F3">
        <w:rPr>
          <w:rFonts w:asciiTheme="majorHAnsi" w:hAnsiTheme="majorHAnsi" w:cstheme="majorHAnsi"/>
        </w:rPr>
        <w:br/>
        <w:t>2. C</w:t>
      </w:r>
      <w:r w:rsidR="00B01763" w:rsidRPr="003774F3">
        <w:rPr>
          <w:rFonts w:asciiTheme="majorHAnsi" w:hAnsiTheme="majorHAnsi" w:cstheme="majorHAnsi"/>
        </w:rPr>
        <w:t>onverts it to int</w:t>
      </w:r>
      <w:r w:rsidR="00B01763" w:rsidRPr="003774F3">
        <w:rPr>
          <w:rFonts w:asciiTheme="majorHAnsi" w:hAnsiTheme="majorHAnsi" w:cstheme="majorHAnsi"/>
        </w:rPr>
        <w:br/>
        <w:t xml:space="preserve">3. </w:t>
      </w:r>
      <w:proofErr w:type="gramStart"/>
      <w:r w:rsidR="00B01763" w:rsidRPr="003774F3">
        <w:rPr>
          <w:rFonts w:asciiTheme="majorHAnsi" w:hAnsiTheme="majorHAnsi" w:cstheme="majorHAnsi"/>
        </w:rPr>
        <w:t xml:space="preserve">Prints the years pending for retirement, for </w:t>
      </w:r>
      <w:proofErr w:type="spellStart"/>
      <w:r w:rsidR="00B01763" w:rsidRPr="003774F3">
        <w:rPr>
          <w:rFonts w:asciiTheme="majorHAnsi" w:hAnsiTheme="majorHAnsi" w:cstheme="majorHAnsi"/>
        </w:rPr>
        <w:t>eg</w:t>
      </w:r>
      <w:proofErr w:type="spellEnd"/>
      <w:r w:rsidR="00B01763" w:rsidRPr="003774F3">
        <w:rPr>
          <w:rFonts w:asciiTheme="majorHAnsi" w:hAnsiTheme="majorHAnsi" w:cstheme="majorHAnsi"/>
        </w:rPr>
        <w:t>.</w:t>
      </w:r>
      <w:proofErr w:type="gramEnd"/>
      <w:r w:rsidR="00B01763" w:rsidRPr="003774F3">
        <w:rPr>
          <w:rFonts w:asciiTheme="majorHAnsi" w:hAnsiTheme="majorHAnsi" w:cstheme="majorHAnsi"/>
        </w:rPr>
        <w:t xml:space="preserve"> 60 is the retirement age.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  <w:b/>
          <w:i/>
        </w:rPr>
        <w:t>Example</w:t>
      </w:r>
      <w:proofErr w:type="gramStart"/>
      <w:r w:rsidRPr="003774F3">
        <w:rPr>
          <w:rFonts w:asciiTheme="majorHAnsi" w:hAnsiTheme="majorHAnsi" w:cstheme="majorHAnsi"/>
          <w:b/>
          <w:i/>
        </w:rPr>
        <w:t>:</w:t>
      </w:r>
      <w:proofErr w:type="gramEnd"/>
      <w:r w:rsidRPr="003774F3">
        <w:rPr>
          <w:rFonts w:asciiTheme="majorHAnsi" w:hAnsiTheme="majorHAnsi" w:cstheme="majorHAnsi"/>
        </w:rPr>
        <w:br/>
        <w:t>Ente</w:t>
      </w:r>
      <w:r w:rsidRPr="003774F3">
        <w:rPr>
          <w:rFonts w:asciiTheme="majorHAnsi" w:hAnsiTheme="majorHAnsi" w:cstheme="majorHAnsi"/>
        </w:rPr>
        <w:t>r your age: 40</w:t>
      </w:r>
      <w:r w:rsidRPr="003774F3">
        <w:rPr>
          <w:rFonts w:asciiTheme="majorHAnsi" w:hAnsiTheme="majorHAnsi" w:cstheme="majorHAnsi"/>
        </w:rPr>
        <w:br/>
        <w:t>You will retire in 20 years at Inceptez Technologies.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rPr>
          <w:rFonts w:asciiTheme="majorHAnsi" w:hAnsiTheme="majorHAnsi" w:cstheme="majorHAnsi"/>
        </w:rPr>
      </w:pPr>
      <w:r w:rsidRPr="003774F3">
        <w:rPr>
          <w:rFonts w:asciiTheme="majorHAnsi" w:hAnsiTheme="majorHAnsi" w:cstheme="majorHAnsi"/>
          <w:b/>
        </w:rPr>
        <w:t>Use Case 2 (Debug)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</w:rPr>
        <w:br/>
        <w:t>Fix the type error in the following code for salary calculation: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  <w:t>salary = '50000'</w:t>
      </w:r>
      <w:r w:rsidRPr="003774F3">
        <w:rPr>
          <w:rFonts w:asciiTheme="majorHAnsi" w:hAnsiTheme="majorHAnsi" w:cstheme="majorHAnsi"/>
        </w:rPr>
        <w:br/>
        <w:t>bonus = 10000</w:t>
      </w:r>
      <w:r w:rsidRPr="003774F3">
        <w:rPr>
          <w:rFonts w:asciiTheme="majorHAnsi" w:hAnsiTheme="majorHAnsi" w:cstheme="majorHAnsi"/>
        </w:rPr>
        <w:br/>
        <w:t>print('Total Salary</w:t>
      </w:r>
      <w:r w:rsidR="003774F3" w:rsidRPr="003774F3">
        <w:rPr>
          <w:rFonts w:asciiTheme="majorHAnsi" w:hAnsiTheme="majorHAnsi" w:cstheme="majorHAnsi"/>
        </w:rPr>
        <w:t xml:space="preserve"> in Inceptez:', salary + bonus)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pStyle w:val="Heading2"/>
        <w:rPr>
          <w:rFonts w:cstheme="majorHAnsi"/>
        </w:rPr>
      </w:pPr>
      <w:r w:rsidRPr="003774F3">
        <w:rPr>
          <w:rFonts w:cstheme="majorHAnsi"/>
        </w:rPr>
        <w:t>G. Standard Input &amp; output options</w:t>
      </w:r>
    </w:p>
    <w:p w:rsidR="00710AF1" w:rsidRPr="003774F3" w:rsidRDefault="00541820">
      <w:pPr>
        <w:rPr>
          <w:rFonts w:asciiTheme="majorHAnsi" w:hAnsiTheme="majorHAnsi" w:cstheme="majorHAnsi"/>
        </w:rPr>
      </w:pPr>
      <w:r w:rsidRPr="003774F3">
        <w:rPr>
          <w:rFonts w:asciiTheme="majorHAnsi" w:hAnsiTheme="majorHAnsi" w:cstheme="majorHAnsi"/>
          <w:b/>
        </w:rPr>
        <w:t>Use Case 1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</w:rPr>
        <w:br/>
        <w:t>Write a Python program that takes two inputs:</w:t>
      </w:r>
      <w:r w:rsidRPr="003774F3">
        <w:rPr>
          <w:rFonts w:asciiTheme="majorHAnsi" w:hAnsiTheme="majorHAnsi" w:cstheme="majorHAnsi"/>
        </w:rPr>
        <w:br/>
        <w:t>- name (student name)</w:t>
      </w:r>
      <w:r w:rsidRPr="003774F3">
        <w:rPr>
          <w:rFonts w:asciiTheme="majorHAnsi" w:hAnsiTheme="majorHAnsi" w:cstheme="majorHAnsi"/>
        </w:rPr>
        <w:br/>
        <w:t>- batch (course name)</w:t>
      </w:r>
      <w:r w:rsidRPr="003774F3">
        <w:rPr>
          <w:rFonts w:asciiTheme="majorHAnsi" w:hAnsiTheme="majorHAnsi" w:cstheme="majorHAnsi"/>
        </w:rPr>
        <w:br/>
        <w:t>and prints: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  <w:t>Hi &lt;name&gt;, welcome to the &lt;batch&gt; batch at Inceptez Technologies!</w:t>
      </w:r>
      <w:r w:rsidRPr="003774F3">
        <w:rPr>
          <w:rFonts w:asciiTheme="majorHAnsi" w:hAnsiTheme="majorHAnsi" w:cstheme="majorHAnsi"/>
        </w:rPr>
        <w:br/>
        <w:t>→</w:t>
      </w:r>
      <w:r w:rsidRPr="003774F3">
        <w:rPr>
          <w:rFonts w:asciiTheme="majorHAnsi" w:hAnsiTheme="majorHAnsi" w:cstheme="majorHAnsi"/>
        </w:rPr>
        <w:t xml:space="preserve"> Use f-string formatting.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p w:rsidR="00710AF1" w:rsidRPr="003774F3" w:rsidRDefault="00541820">
      <w:pPr>
        <w:rPr>
          <w:rFonts w:asciiTheme="majorHAnsi" w:hAnsiTheme="majorHAnsi" w:cstheme="majorHAnsi"/>
        </w:rPr>
      </w:pPr>
      <w:r w:rsidRPr="003774F3">
        <w:rPr>
          <w:rFonts w:asciiTheme="majorHAnsi" w:hAnsiTheme="majorHAnsi" w:cstheme="majorHAnsi"/>
          <w:b/>
        </w:rPr>
        <w:t>Use Case 2</w:t>
      </w:r>
      <w:proofErr w:type="gramStart"/>
      <w:r w:rsidRPr="003774F3">
        <w:rPr>
          <w:rFonts w:asciiTheme="majorHAnsi" w:hAnsiTheme="majorHAnsi" w:cstheme="majorHAnsi"/>
          <w:b/>
        </w:rPr>
        <w:t>:</w:t>
      </w:r>
      <w:proofErr w:type="gramEnd"/>
      <w:r w:rsidRPr="003774F3">
        <w:rPr>
          <w:rFonts w:asciiTheme="majorHAnsi" w:hAnsiTheme="majorHAnsi" w:cstheme="majorHAnsi"/>
        </w:rPr>
        <w:br/>
        <w:t xml:space="preserve">Rewrite the following using the format() function instead of </w:t>
      </w:r>
      <w:r w:rsidR="003774F3" w:rsidRPr="003774F3">
        <w:rPr>
          <w:rFonts w:asciiTheme="majorHAnsi" w:hAnsiTheme="majorHAnsi" w:cstheme="majorHAnsi"/>
        </w:rPr>
        <w:t xml:space="preserve">  </w:t>
      </w:r>
      <w:r w:rsidRPr="003774F3">
        <w:rPr>
          <w:rFonts w:asciiTheme="majorHAnsi" w:hAnsiTheme="majorHAnsi" w:cstheme="majorHAnsi"/>
        </w:rPr>
        <w:t>f-string:</w:t>
      </w:r>
      <w:r w:rsidRPr="003774F3">
        <w:rPr>
          <w:rFonts w:asciiTheme="majorHAnsi" w:hAnsiTheme="majorHAnsi" w:cstheme="majorHAnsi"/>
        </w:rPr>
        <w:br/>
      </w:r>
      <w:r w:rsidRPr="003774F3">
        <w:rPr>
          <w:rFonts w:asciiTheme="majorHAnsi" w:hAnsiTheme="majorHAnsi" w:cstheme="majorHAnsi"/>
        </w:rPr>
        <w:br/>
        <w:t>print(</w:t>
      </w:r>
      <w:proofErr w:type="spellStart"/>
      <w:r w:rsidRPr="003774F3">
        <w:rPr>
          <w:rFonts w:asciiTheme="majorHAnsi" w:hAnsiTheme="majorHAnsi" w:cstheme="majorHAnsi"/>
        </w:rPr>
        <w:t>f'The</w:t>
      </w:r>
      <w:proofErr w:type="spellEnd"/>
      <w:r w:rsidRPr="003774F3">
        <w:rPr>
          <w:rFonts w:asciiTheme="majorHAnsi" w:hAnsiTheme="majorHAnsi" w:cstheme="majorHAnsi"/>
        </w:rPr>
        <w:t xml:space="preserve"> Python course at Inceptez Technologies costs {fee} rupees')</w:t>
      </w:r>
    </w:p>
    <w:p w:rsidR="00710AF1" w:rsidRPr="003774F3" w:rsidRDefault="00710AF1">
      <w:pPr>
        <w:rPr>
          <w:rFonts w:asciiTheme="majorHAnsi" w:hAnsiTheme="majorHAnsi" w:cstheme="majorHAnsi"/>
        </w:rPr>
      </w:pPr>
    </w:p>
    <w:sectPr w:rsidR="00710AF1" w:rsidRPr="003774F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1820" w:rsidRDefault="00541820" w:rsidP="003774F3">
      <w:pPr>
        <w:spacing w:after="0" w:line="240" w:lineRule="auto"/>
      </w:pPr>
      <w:r>
        <w:separator/>
      </w:r>
    </w:p>
  </w:endnote>
  <w:endnote w:type="continuationSeparator" w:id="0">
    <w:p w:rsidR="00541820" w:rsidRDefault="00541820" w:rsidP="00377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4F3" w:rsidRDefault="003774F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4F3" w:rsidRDefault="003774F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4F3" w:rsidRDefault="003774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1820" w:rsidRDefault="00541820" w:rsidP="003774F3">
      <w:pPr>
        <w:spacing w:after="0" w:line="240" w:lineRule="auto"/>
      </w:pPr>
      <w:r>
        <w:separator/>
      </w:r>
    </w:p>
  </w:footnote>
  <w:footnote w:type="continuationSeparator" w:id="0">
    <w:p w:rsidR="00541820" w:rsidRDefault="00541820" w:rsidP="00377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4F3" w:rsidRDefault="003774F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35864611"/>
      <w:docPartObj>
        <w:docPartGallery w:val="Watermarks"/>
        <w:docPartUnique/>
      </w:docPartObj>
    </w:sdtPr>
    <w:sdtContent>
      <w:p w:rsidR="003774F3" w:rsidRDefault="003774F3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85932345" o:spid="_x0000_s2049" type="#_x0000_t136" style="position:absolute;margin-left:0;margin-top:0;width:442.95pt;height:166.1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INCEPTEZ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4F3" w:rsidRDefault="003774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50EB"/>
    <w:rsid w:val="0015074B"/>
    <w:rsid w:val="0029639D"/>
    <w:rsid w:val="00326F90"/>
    <w:rsid w:val="003774F3"/>
    <w:rsid w:val="00541820"/>
    <w:rsid w:val="00710AF1"/>
    <w:rsid w:val="00A9744B"/>
    <w:rsid w:val="00AA1D8D"/>
    <w:rsid w:val="00B01763"/>
    <w:rsid w:val="00B2557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774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4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774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4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638DE7-5419-4F74-BDF3-1939DBF29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irfan</cp:lastModifiedBy>
  <cp:revision>3</cp:revision>
  <dcterms:created xsi:type="dcterms:W3CDTF">2013-12-23T23:15:00Z</dcterms:created>
  <dcterms:modified xsi:type="dcterms:W3CDTF">2025-10-17T18:07:00Z</dcterms:modified>
  <cp:category/>
</cp:coreProperties>
</file>